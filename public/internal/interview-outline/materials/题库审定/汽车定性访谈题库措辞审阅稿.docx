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ource Han Sans SC" w:hAnsi="Source Han Sans SC" w:eastAsia="Source Han Sans SC"/>
        </w:rPr>
        <w:t>汽车定性访谈题库措辞审阅稿</w:t>
      </w:r>
    </w:p>
    <w:p>
      <w:pPr>
        <w:pStyle w:val="Subtitle"/>
      </w:pPr>
      <w:r>
        <w:rPr>
          <w:rFonts w:ascii="Source Han Sans SC" w:hAnsi="Source Han Sans SC" w:eastAsia="Source Han Sans SC"/>
        </w:rPr>
        <w:t>完整题库  主问题与追问</w:t>
      </w:r>
    </w:p>
    <w:p>
      <w:r>
        <w:rPr>
          <w:rFonts w:ascii="Source Han Sans SC" w:hAnsi="Source Han Sans SC" w:eastAsia="Source Han Sans SC"/>
        </w:rPr>
        <w:t>2026年10月1日  ·  191个题目  ·  407个受众版本</w:t>
      </w:r>
    </w:p>
    <w:p>
      <w:r>
        <w:rPr>
          <w:rFonts w:ascii="Source Han Sans SC" w:hAnsi="Source Han Sans SC" w:eastAsia="Source Han Sans SC"/>
        </w:rPr>
        <w:t>用于逐题审阅措辞和追问。按执行说明、消费者研究、专业受访者研究及组织采购研究排列。相同问法合并展示，差异问法按受众注明。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主持原则</w:t>
      </w:r>
    </w:p>
    <w:p>
      <w:r>
        <w:rPr>
          <w:rFonts w:ascii="Source Han Sans SC" w:hAnsi="Source Han Sans SC" w:eastAsia="Source Han Sans SC"/>
        </w:rPr>
        <w:t>先让受访者自由回答，再按需追问；区分实际经历、他人反馈和未来预期。事实金额核对时间、币种和所含费用。专业受访者依据其职责及直接接触的信息回答。</w:t>
      </w:r>
    </w:p>
    <w:p>
      <w:r>
        <w:rPr>
          <w:rFonts w:ascii="Source Han Sans SC" w:hAnsi="Source Han Sans SC" w:eastAsia="Source Han Sans SC"/>
        </w:rPr>
        <w:t>具体产品、配置、政策或金融方案评价，以已核验并展示的材料为依据。现场演示先征得许可，在车辆静止等适当条件下进行。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执行说明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001  Q-E0-01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今天我们想了解您的实际出行、用车和选车经历，没有标准答案。参与出于自愿，您可以跳过问题或随时结束。请确认您是否愿意参加本次访谈。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今天我们想了解您的实际出行和选车考虑，没有标准答案。参与出于自愿，您可以跳过问题或随时结束。请确认您是否愿意参加本次访谈。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/ 汽车媒体 / 主机厂专家 / 组织采购或使用负责人  </w:t>
      </w:r>
      <w:r>
        <w:rPr>
          <w:rFonts w:ascii="Source Han Sans SC" w:hAnsi="Source Han Sans SC" w:eastAsia="Source Han Sans SC"/>
        </w:rPr>
        <w:t>今天我们想了解您在相关业务中的经验与判断。参与出于自愿，您可以跳过问题或随时结束。开始前将说明研究目的、预计时长、资料用途和保密安排。请确认您是否愿意参加本次访谈。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研究目的、预计时长、资料用途和保密安排；参与及录音、拍照、观察许可。</w:t>
      </w:r>
    </w:p>
    <w:p>
      <w:r>
        <w:rPr>
          <w:rFonts w:ascii="Source Han Sans SC" w:hAnsi="Source Han Sans SC" w:eastAsia="Source Han Sans SC"/>
          <w:b/>
        </w:rPr>
        <w:t xml:space="preserve">经销商 / 汽车媒体 / 主机厂专家补充追问  </w:t>
      </w:r>
      <w:r>
        <w:rPr>
          <w:rFonts w:ascii="Source Han Sans SC" w:hAnsi="Source Han Sans SC" w:eastAsia="Source Han Sans SC"/>
        </w:rPr>
        <w:t>职责、从业经验和直接接触范围。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002  Q-E0-02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入户访谈，征得观察许可。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在您愿意展示的范围内，请带我们了解与日常出行、车辆停放和物品收纳有关的空间。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车辆停放与物品收纳；与出行相关的生活安排。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003  Q-E0-03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关于今天讨论的出行、选车或行业情况，您还有哪些补充？其中，您最希望我们关注什么？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/ 汽车媒体 / 主机厂专家  </w:t>
      </w:r>
      <w:r>
        <w:rPr>
          <w:rFonts w:ascii="Source Han Sans SC" w:hAnsi="Source Han Sans SC" w:eastAsia="Source Han Sans SC"/>
        </w:rPr>
        <w:t>还有什么重要情况没有谈到？如果只留下三条建议，您最希望我们记住什么？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关于贵组织的车辆采购和使用，您还有哪些补充？其中，您最希望我们关注什么？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尚未讨论的重要内容；最需要优先关注的建议。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家庭与车辆背景</w:t>
      </w:r>
    </w:p>
    <w:p>
      <w:pPr>
        <w:pStyle w:val="Heading2"/>
      </w:pPr>
      <w:r>
        <w:rPr>
          <w:rFonts w:ascii="Source Han Sans SC" w:hAnsi="Source Han Sans SC" w:eastAsia="Source Han Sans SC"/>
        </w:rPr>
        <w:t>家庭与工作背景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004  Q-M1.1-01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请介绍您的日常工作和家庭生活，以及这些安排与出行的关系。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共同生活的家庭成员与年龄段；照护责任与出行安排。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005  Q-M1.1-02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您平时主要参加哪些兴趣活动？请以最近一次为例，介绍当时的出行安排。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同行者与携带物品；接送、装载和远行需要；受出行条件限制的活动。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006  Q-M1.1-04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未来三到五年，您预计生活或工作会发生哪些变化？这些变化可能带来怎样的出行需要？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工作、居住与照护安排的变化；已确定的变化与未来设想。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007  Q-M1.1-05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涉及公务、营运或组织采购。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请介绍您的工作职责，以及公务或营运车辆在相关业务中的用途。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组织规模和服务对象；车辆承担的任务；受访者在使用、采购和审批中的职责。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车辆组合与分工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008  Q-M1.2-01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请介绍家庭或组织目前使用的车辆，以及各自承担的出行任务。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请介绍家庭目前使用的车辆和其他交通方式。新增车辆希望满足哪些需要？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车型、动力形式和购车时间；其他交通方式；现有安排尚未满足的需要。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009  Q-M1.2-02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请回顾您过去使用车辆的变化，以及每次变化的原因。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请回顾您或家庭过去使用车辆和其他交通方式的变化，以及原因。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首次购车、增加车辆或更换车辆的原因；保留或停用车辆的原因。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010  Q-M1.2-03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如果增加或更换一辆车，现有车辆和其他交通方式会如何分工？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各车辆与交通方式的分工变化；工作和私人用途的协调。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使用者 乘员与决策角色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011  Q-M1.3-01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请介绍日常出行中驾驶者与乘员的分工。不同出行安排下，这些分工怎样变化？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驾驶者与主要乘员；家庭成员、同事与专职司机的分工。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012  Q-M1.3-02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请介绍通常一起出行的人，以及他们的座位安排。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同行人数和出行频次；儿童座椅与行动便利需要；日常与满员时的安排。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013  Q-M1.3-03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请介绍选车和购车过程中各参与者的分工，以及最终决定是怎样形成的。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信息搜集、比较、付款和决策的参与者；各自意见与影响。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014  Q-M1.3-04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涉及组织采购。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请以最近一次车辆采购为例，介绍从提出需求到完成审批的过程。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需求提出、预算、试用、审批和签约；驾驶者与乘员的意见；采购数量和时间安排。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品类意义与理想形象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015  Q-M1.4-01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在您看来，这类车适合什么人、用来做什么？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适合的人群与用途；与其他车型类别的差异；功能与社会印象。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016  Q-M1.4-02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您理想中的车辆是什么样的？请结合实际出行需要描述。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理想车辆对应的使用情境；最重要的要求；家庭与商务用途的差异。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017  Q-M1.4-03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身边的人对这类车有哪些看法？这些看法对您产生了怎样的影响？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看法的来源；亲友或同事的评价；对选车和使用的影响。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出行场景与使用体验</w:t>
      </w:r>
    </w:p>
    <w:p>
      <w:pPr>
        <w:pStyle w:val="Heading2"/>
      </w:pPr>
      <w:r>
        <w:rPr>
          <w:rFonts w:ascii="Source Han Sans SC" w:hAnsi="Source Han Sans SC" w:eastAsia="Source Han Sans SC"/>
        </w:rPr>
        <w:t>高频使用场景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018  Q-M2.1-01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请回顾最近一周的出行，从一个普通工作日开始讲起。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请回顾最近一周您实际怎样出行，包括使用其他车辆或交通方式的情况。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出行目的、交通方式、同行者和物品；工作日与休息日的差异；典型与特殊行程。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小组访谈：先填写出行时间线，再讨论。入户访谈：结合现场观察核对。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019  Q-M2.1-02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刚才介绍的出行中，哪些最常发生？请选择一次，详细介绍过程。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刚才介绍的实际出行中，哪些最常发生？请选择一次，详细介绍过程。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出行频次、里程和时长；交通状况带来的变化；未来用途与目前用途的差异。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020  Q-M2.1-03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请介绍车辆在家庭、工作或营运中的用途。对实际涉及的用途，请分别举例。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主要与次要用途；任务之间的冲突；座位与物品的调整。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关键与极端场景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021  Q-M2.2-01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请回顾不常发生但对您重要的出行，介绍其中一次的过程和重要之处。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请回顾不常发生但对您重要的实际出行。未来购车时，您希望车辆满足哪些相关需要？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具体任务、人员和时间要求；行程的重要之处；需要车辆提供的支持。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022  Q-M2.2-02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请回顾最近一次多人共同出行，从准备出发到行程结束，介绍整个过程。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座位、行李和途中活动；顺利与困难的环节；实际体验与未来需要。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023  Q-M2.2-03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您怎样理解长途出行？请以最近一次为例，介绍行程的计划和完成过程。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路线、休息、充电或加油安排；乘员活动；其他交通方式的考虑。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受访者确有跨境出行  </w:t>
      </w:r>
      <w:r>
        <w:rPr>
          <w:rFonts w:ascii="Source Han Sans SC" w:hAnsi="Source Han Sans SC" w:eastAsia="Source Han Sans SC"/>
        </w:rPr>
        <w:t>跨境出行时，通关、导航、网络、保险或充电及加油安排与境内出行有哪些异同？这些情况怎样影响行程？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024  Q-M2.2-04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请回顾一次车辆无法使用时的出行安排。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请回顾一次原定交通工具无法使用时的出行安排。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替代出行方式；额外时间和费用；对工作或接待的影响；恢复车辆使用的时间。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乘员与装载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025  Q-M2.3-01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请讲最近一次带较多物品出行的经历，当时怎样安排人和物？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请讲最近一次实际搬运或携带较多物品的经历，您使用什么交通方式，怎样完成？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物品大小、数量与同行人数；装卸、固定和座椅调整；空间不足时的处理方式。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家用、有儿童或照护任务  </w:t>
      </w:r>
      <w:r>
        <w:rPr>
          <w:rFonts w:ascii="Source Han Sans SC" w:hAnsi="Source Han Sans SC" w:eastAsia="Source Han Sans SC"/>
        </w:rPr>
        <w:t>儿童用品、推车或辅助器具通常怎样装载？人员和物品同时需要空间时，您怎样安排？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商务或营运  </w:t>
      </w:r>
      <w:r>
        <w:rPr>
          <w:rFonts w:ascii="Source Han Sans SC" w:hAnsi="Source Han Sans SC" w:eastAsia="Source Han Sans SC"/>
        </w:rPr>
        <w:t>请介绍运输礼品、样品、展品或设备的过程，以及包装和保管方面的要求。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入户访谈：征得许可后，用现有物品演示日常装载。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026  Q-M2.3-02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请回顾一次不同乘员上下车的过程，他们分别怎样进入和离开座位？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请回顾您实际乘坐过的车辆，您和同行者怎样上下车？有哪些方便或不方便的地方？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不同乘员上下车的步骤；需要协助的环节；第三排进出的体验。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入户访谈：在车辆静止、参与者愿意的情况下观察上下车；避免重复困难动作。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027  Q-M2.3-03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结合您开过或坐过的车，您更喜欢哪种车的座椅高度和视野？为什么？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比如SUV坐得较高，轿车坐得较低，您感觉各有什么不同？；这种差别会怎样影响您选车？。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停车 道路与气候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028  Q-M2.4-01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您经常在哪里停车？请选一个常用地点，讲讲停车和离开的过程。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您目前出行涉及哪些停车安排？未来购车可用的停车地点，哪些已确认，哪些还不确定？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车位、通道、限高和转弯；开门与上下车；寻找车位、收费及困难的处理。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入户访谈：征得许可后观察停车空间，必要时测量。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029  Q-M2.4-02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请描述您经常通行的道路，以及这些道路带来的驾驶和乘坐体验。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常走道路的类型与频次；驾驶和乘坐感受；不便之处及应对。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030  Q-M2.4-03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有炎热或日晒天气出行经历。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请回顾一次炎热或日晒后用车的经历，从上车到行驶介绍当时的感受。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请回顾一次炎热或日晒后出行的经历，从上车到行驶介绍当时的感受。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日晒后的车内感受；空调降温时间；前后排差异。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031  Q-M2.4-04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有寒冷或冰雪天气出行经历。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请介绍寒冷或冰雪天气下的用车体验，以及与平时的差异。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请回顾一次寒冷或冰雪天气的出行经历，再说明希望未来车辆保留或改善的方面。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制热、除雾与操作；续航和道路条件；对出行的影响及处理。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032  Q-M2.4-05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有雨天或恶劣天气出行经历。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在您经历过的雨天或其他恶劣天气中，出行安排和用车体验有哪些变化？请举例。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视野、上下车与车内潮湿；积水路段的经历；对行程的影响。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033  Q-M2.4-06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最近使用车辆空调时，哪些表现满意，哪些需要改善？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在您真实驾驶或乘坐的车辆中，空调有哪些满意或不满意的表现？希望新车改善什么？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制冷与制热效果；前后排差异、噪声和等待时间；改善需要。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车内功能与操作体验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034  Q-M2.5-01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请介绍您在车内经常进行的操作。请选择一次，说明操作过程。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在实际乘坐过或使用过的车辆里，最常做哪些操作？将来自己的车最需要支持什么？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最近一次操作的步骤；常用功能和使用频次；操作中的停顿或替代方式。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入户访谈：车辆静止时演示常用操作，记录步骤和停顿。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035  Q-M2.5-02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请介绍您日常使用导航的方式，以及选择这种方式的原因。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手机导航、车载导航与投屏的选择；切换原因；地图、网络和当地应用的体验。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受访者实际使用特定当地常用应用  </w:t>
      </w:r>
      <w:r>
        <w:rPr>
          <w:rFonts w:ascii="Source Han Sans SC" w:hAnsi="Source Han Sans SC" w:eastAsia="Source Han Sans SC"/>
        </w:rPr>
        <w:t>您选择这款应用的原因是什么？车载系统需要满足哪些条件，您才会考虑其他使用方式？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036  Q-M2.5-03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请介绍车载语音功能的使用情况。请以一次操作为例，说明使用体验。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请介绍您对车载语音功能的了解或体验。您希望它在哪些方面提供帮助？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使用语言、口音与环境噪声；操作结果；使用或不使用的原因。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受访者日常使用多语言或方言  </w:t>
      </w:r>
      <w:r>
        <w:rPr>
          <w:rFonts w:ascii="Source Han Sans SC" w:hAnsi="Source Han Sans SC" w:eastAsia="Source Han Sans SC"/>
        </w:rPr>
        <w:t>请介绍您在车内使用不同语言或方言的情况，以及语音操作的具体体验。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037  Q-M2.5-04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请介绍您连接手机与车载系统的方式，以及实际使用体验。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有线与无线连接；稳定性和重新连接；未使用的原因与期望。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038  Q-M2.5-05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车内不同乘员通常会使用哪些设备，进行哪些活动？请结合一次实际出行说明。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不同乘员的活动；原车与自行配置的设备；前后排需要的差异。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商务接待  </w:t>
      </w:r>
      <w:r>
        <w:rPr>
          <w:rFonts w:ascii="Source Han Sans SC" w:hAnsi="Source Han Sans SC" w:eastAsia="Source Han Sans SC"/>
        </w:rPr>
        <w:t>商务出行中，后排乘员通常有哪些活动？这些活动对驾驶和车内交流有哪些影响？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039  Q-M2.5-06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请描述车内环境和操作方式给您的感受。哪些体验让您舒适，哪些让您不适或分心？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声音、灯光、材质和操作反馈；使用情境与频次；调整和改善方式。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040  Q-M2.5-07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多人一起用车时，通常怎样使用和协调车内功能？请举例说明。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请结合实际乘坐经历，介绍多人怎样使用和协调车内功能。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音源、屏幕、温度与操作安排；意见不一致的情况；协调方式。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041  Q-M2.5-08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不同使用者在操作现有车载系统时，各自有哪些体验？请举具体例子。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具体操作及困难环节；使用经验、语言和身体条件的影响。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使用体验与改善需要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042  Q-M2.6-01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回顾目前的出行或用车体验，哪些方面令您满意，哪些方面需要改善？请分别举例。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具体满意与不满意的经历；对继续使用和下次选车的影响。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043  Q-M2.6-02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回顾刚才的实际出行，哪些方面需要改善？请结合一次经历说明。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结合您目前的实际出行，哪些方面需要改善？请举例说明。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发生条件和频次；受到影响的人；时间、费用与感受上的影响；现有办法及仍需改善的部分。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044  Q-M2.6-03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请介绍您对现有车内操作的评价。哪些操作顺利，哪些需要改善？请以最近一次为例说明。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请结合实际体验过的车辆，评价车内操作。哪些操作顺利，哪些需要改善？请举例说明。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操作步骤与结果；替代方式；期望的改善程度。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045  Q-M2.6-04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目前的车辆或出行安排中，哪些方面对您最有价值？请结合实际经历说明。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产生价值的原因；日常使用与重要时刻的作用；可替代的方案。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046  Q-M2.6-05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请描述现有车辆的日常使用体验。哪些地方使用顺利，哪些地方需要额外花费时间或精力处理？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材质、气味、噪声和清洁；乘员之间的使用安排；对出行或接待的影响。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日常用车总费用与服务体验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047  Q-M2.7-01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请介绍一个明确期间内的用车费用，以及各项费用如何估算。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请介绍目前的出行费用。未来购车后，您会怎样考虑用车支出？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明确期间内的能源、停车、保险和保养维修费用；金额、币种和支付周期；当前费用与未来预算。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048  Q-M2.7-02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请介绍比较不同用车方案费用的过程和结果。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请介绍比较不同交通或用车方案费用的过程和结果。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比较的里程与期间；车价、利息和折旧的计入方式；费用差异及原因。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049  Q-M2.7-03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请回顾最近一次保养或维修，从预约到取车发生了什么？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请回顾过去一次车辆保养或维修经历，再说明对未来服务的要求。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预约、等待和取车；距离、费用和沟通；替代出行安排；最需改善的环节。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050  Q-M2.7-04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仅有对应已购车/使用经历者。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车辆使用一段时间后，哪些部位变化最明显？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内饰磨损、异响和清洁；配饰与改装；对质量和未来转售价值的看法。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基础设施与能源环境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051  Q-M8.1-01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您实际熟悉的区域，停车、能源或充电或燃料补给条件怎样影响日常出行？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您目前能够使用或已确认的停车、能源和充电或燃料补给条件有哪些？哪些还不清楚？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常用地点与区域差异；私人和公共设施；对日常行程的影响。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语言与联网服务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052  Q-M8.3-01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请结合实际使用经历，介绍哪些语言、地图、内容或联网服务对您最重要，以及原因。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使用语言与当地应用；离线、账户、支付和联网需要；现有替代方式。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053  Q-M8.3-02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请介绍现有车载系统与您当地使用习惯的适合程度。哪些方面满足需要，哪些方面需要调整？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具体界面与操作；翻译、地址、计量单位、语音和内容；需要调整的地方。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购车过程与选择因素</w:t>
      </w:r>
    </w:p>
    <w:p>
      <w:pPr>
        <w:pStyle w:val="Heading2"/>
      </w:pPr>
      <w:r>
        <w:rPr>
          <w:rFonts w:ascii="Source Han Sans SC" w:hAnsi="Source Han Sans SC" w:eastAsia="Source Han Sans SC"/>
        </w:rPr>
        <w:t>触发事件与预算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054  Q-M3.1-01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请回顾这次购车之前的车辆使用情况，以及促使您开始考虑买车或换车的事情。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请介绍目前的车辆使用或出行情况，以及促使您开始考虑买车或换车的事情。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生活、工作或用车条件的变化；首次购车、增加车辆或更换车辆；开始考虑与最终选择的原因。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055  Q-M3.1-02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请介绍本次购车预算的确定过程，以及之后的调整情况。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请介绍目前购车预算的确定过程，以及可能影响预算调整的条件。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预算参与者；金额、币种和所含费用；预算调整的原因。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056  Q-M3.1-03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仅有对应已购车/使用经历者。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请介绍本次购车的实际总支出，以及其中包含的费用。与最初预算相比，有哪些差异？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车价、税费、保险和金融费用；实际总支出；与预算的差异及原因。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信息来源与车型比较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057  Q-M3.2-01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请介绍本次选车过程中考虑过的车型，以及考虑范围怎样变化。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最初与目前考虑的车型；车型类别、动力和价格范围；加入或排除的原因。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058  Q-M3.2-02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在您考虑过的车型中，哪些更符合您的需要？您是怎样比较和排序的？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比较和排序的变化；产品与品牌的吸引之处；仍待确认的内容。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059  Q-M3.2-03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请介绍选车时接触的信息来源。哪些信息影响了您的判断？请举例说明。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主动搜索、亲友、门店和媒体信息；信任原因；改变判断的具体内容。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060  Q-M3.2-04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对于您实际了解或体验过的车型，请分别介绍满意之处和不足之处，以及判断依据。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了解和体验的来源；各车型在相同方面的表现；选择依据。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购车过程与试驾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061  Q-M3.3-01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请按时间顺序介绍从产生购车想法到目前阶段的过程，以及其中对决定有影响的事情。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搜索、到店、试驾、决定、下单和交车；等待或犹豫的阶段；已发生事项与未来安排。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绘制购车时间线，标注已发生事项与未来安排。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062  Q-M3.3-02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请回顾您到店看车或试驾的经历，介绍当时重点了解或体验的内容，以及对判断的影响。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共同参与者；重点体验的区域、功能和路段；对原有判断的影响；未试驾的原因。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063  Q-M3.3-03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请介绍您选择门店或购车渠道的过程，以及考虑的因素。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距离、服务、价格和口碑；选择与放弃的原因。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064  Q-M3.3-04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请回顾一次购车服务经历，哪些环节影响了您的决定？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请回顾一次看车或咨询经历，介绍销售服务怎样影响您的判断。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销售介绍、试驾和承诺兑现；对车型考虑、购买时间和品牌信任的影响。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购车考虑因素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065  Q-M3.4-01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选车时，您会考虑哪些因素？请先自由描述，再说明哪些最重要，以及原因。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各因素需要达到的程度；优先顺序；无法接受的条件。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购车考虑因素与取舍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066  Q-M3.4-02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最终选择这辆车最关键的原因是什么？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目前最倾向的车型是哪个？哪些理由让它排在前面，哪些条件还没确认？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与其他车型的关键差异；最后促成决定的原因；意向者当前倾向与待确认条件。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067  Q-M3.4-03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请介绍让您感兴趣但没有选择，或目前仍在考虑的车型。您是怎样看待它们的？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吸引之处与放弃原因；仍在犹豫的内容；可能改变决定的条件。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068  Q-M3.4-04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实际选车过程中，您在哪些方面作了取舍？这些取舍是怎样形成的？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最初期待与实际选择；接受取舍的原因；可能改变选择的改善。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069  Q-M3.4-05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请介绍您在同一车型不同配置版本之间的选择过程，以及取舍依据。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请介绍您考虑过的配置版本，以及目前的倾向和仍需确认的内容。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配置和价格差异；决定性的功能；未选版本的原因。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支付与金融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070  Q-M3.5-01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本次购车选择了什么支付方式？为什么？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目前考虑哪些支付方式？哪些费用或条款还没弄清楚？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实际选择或正在考虑的方案；首付、分期、利息和总费用；车辆交付、所有权及退出条款。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当地存在且项目已核验的特殊金融产品  </w:t>
      </w:r>
      <w:r>
        <w:rPr>
          <w:rFonts w:ascii="Source Han Sans SC" w:hAnsi="Source Han Sans SC" w:eastAsia="Source Han Sans SC"/>
        </w:rPr>
        <w:t>如果您考虑或使用过该产品，请介绍了解和比较的过程，重点说明总费用、取得车辆的时间、所有权和退出条件。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071  Q-M3.5-02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据您了解，亲友或同事采用过哪些购车支付方式？这些经历对您的考虑产生了怎样的影响？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接触到的具体方案；亲友或同事的使用经验；对本人选择的影响。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072  Q-M3.5-03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下次购车，您会怎样考虑支付方式？请说明选择依据，以及仍需要了解的内容。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预算与付款安排；所有权和退出条件；选择理由及待确认条款。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下一次购买计划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073  Q-M3.6-01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对于未来购车或更换车辆，您目前有哪些安排或想法？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时间、车型、动力和用途；已确定的安排；希望改善的现有问题。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074  Q-M3.6-02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下一次购车，哪些要求对您尤其重要？您希望这些方面达到什么程度？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最重要的要求与最低接受程度；与当前取舍的关系；愿意放弃的其他条件。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补贴与政策影响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075  Q-M8.2-01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具体政策提示采用已核验材料。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您了解哪些当地购车或用车优惠政策？请介绍本次购车中了解、申请或享受这些政策的情况。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您了解哪些当地购车或用车优惠政策？这些政策对您的购车考虑产生了怎样的影响？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了解的政策及信息来源；申请资格与实际使用；对购车安排的影响。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已核验当地政策且受访者知晓  </w:t>
      </w:r>
      <w:r>
        <w:rPr>
          <w:rFonts w:ascii="Source Han Sans SC" w:hAnsi="Source Han Sans SC" w:eastAsia="Source Han Sans SC"/>
        </w:rPr>
        <w:t>请介绍申请或享受该政策的过程，以及它对购买时间、预算或动力选择的影响；未申请或未享受的，请说明情况。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076  Q-M8.2-02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根据已核验的政策情境提问。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如果已说明的购车补贴或税费优惠发生变化，您会怎样考虑购车安排？请说明可能变化或保持不变的方面，以及原因。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购车时间、预算、动力与车型的变化；保持不变的原因；其他影响因素。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动力充电与驾驶辅助</w:t>
      </w:r>
    </w:p>
    <w:p>
      <w:pPr>
        <w:pStyle w:val="Heading2"/>
      </w:pPr>
      <w:r>
        <w:rPr>
          <w:rFonts w:ascii="Source Han Sans SC" w:hAnsi="Source Han Sans SC" w:eastAsia="Source Han Sans SC"/>
        </w:rPr>
        <w:t>动力理解与选择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077  Q-M4.1-01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您了解哪些汽车动力形式？请用自己的话介绍您的理解。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对不同动力形式的理解；信息来源；先考虑动力还是车型。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078  Q-M4.1-02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请介绍您考虑不同动力形式时的判断依据。哪些适合您的需要，哪些不适合？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使用条件、费用、可靠性和习惯；考虑与排除的原因；亲身经历和听说的情况。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079  Q-M4.1-03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您怎样理解增程式汽车？结合刚才的中性说明，哪些方面符合您的需要，哪些方面仍有疑问或顾虑？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原有理解与说明后的看法；与实际出行的关系；仍需了解的内容。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充电与加油安排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080  Q-M4.2-01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有实际充电经历。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请回顾最近一次充电，从决定充电到结束介绍整个过程。与平时的充电安排相比，这次有哪些相同或不同之处？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地点、频次与起止电量；车辆停留和本人等待时间；住所与公共充电的安排；对行程的影响。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081  Q-M4.2-02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有公共快速充电经历。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请回顾最近一次使用公共快速充电设施的经历。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寻找设施、排队和设备使用；支付、等待与充电结果；不使用的原因。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082  Q-M4.2-03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有实际充电经历。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实际充电时，哪些环节符合预期，哪些没有？如有问题，请讲一次。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温度、设备和实际充电表现；问题发生频次；更换地点或其他处理方式。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083  Q-M4.2-04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有安装或使用外接充电的需要。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请介绍您日常停车地点的充电条件。对于安装充电设施，哪些条件已经确认，哪些仍需要了解？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现有设施与安装计划；车位、供电、许可和费用；待确认的条件。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具备安装意向或曾申请住所充电  </w:t>
      </w:r>
      <w:r>
        <w:rPr>
          <w:rFonts w:ascii="Source Han Sans SC" w:hAnsi="Source Han Sans SC" w:eastAsia="Source Han Sans SC"/>
        </w:rPr>
        <w:t>请介绍安装充电设施涉及的许可、申请流程和实际限制。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入户访谈：征得许可后观察停车和充电设施，不打开电气设备。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084  Q-M4.2-05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有使用交流充电的需要。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请介绍您使用过或了解过的交流充电方式，以及它与日常停车时间和出行需要的适合程度。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停车时间与充电安排；已知的车辆和设施能力；下一次出行所需电量或里程。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085  Q-M4.2-06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有实际加油经历。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请回顾最近一次加油或其他燃料补给的过程。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燃料类型、频次和距离；费用与等待；选择不同燃料的原因。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市场确有多燃料选择且本人使用  </w:t>
      </w:r>
      <w:r>
        <w:rPr>
          <w:rFonts w:ascii="Source Han Sans SC" w:hAnsi="Source Han Sans SC" w:eastAsia="Source Han Sans SC"/>
        </w:rPr>
        <w:t>请介绍实际使用过的燃料类型，以及选择或更换燃料的原因。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续航与等待时间要求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086  Q-M4.3-01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结合常见行程和最关键的一次远行，怎样的续航才够用？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结合目前真实行程和已确定的未来任务，您期望怎样的续航？哪些要求还只是设想？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日常与长途需要；可接受的充电或加油次数；实际可用里程与标称里程。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087  Q-M4.3-02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请介绍您实际充电时如何决定充到多少电量，以及这样安排的原因。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结合实际使用或体验过的电动车，请介绍如何决定充到多少电量，以及原因。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起止电量；下一次行程；住所与途中充电的安排；可接受的等待时间。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088  Q-M4.3-03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展示材料：续航价格组合。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结合实际出行需要，您怎样确定可接受的实际续航里程？哪些情况下，续航会影响您的车型选择？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可接受的实际续航；不同出行条件下的要求；价格与续航之间的取舍。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驾驶辅助的使用与信任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089  Q-M4.4-01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您了解或使用过哪些驾驶辅助功能？请分别说明。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您了解或体验过哪些驾驶辅助功能？哪些已经实际使用，哪些只是听说？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了解、试用与日常使用的功能；最近一次使用；不用或关闭的原因。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090  Q-M4.4-02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驾驶过程中，您希望驾驶辅助功能在哪些方面提供帮助？哪些操作更希望由自己完成？请说明原因。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希望获得帮助的任务；发生频次和使用困难；信任及恢复人工操控的条件。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091  Q-M4.4-03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您会怎样决定使用或停止使用驾驶辅助功能？请结合经历或使用条件说明。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功能与驾驶者责任的理解；失误和恢复操控的经历；停止使用的条件。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092  Q-M4.4-04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请介绍您对自动泊车的看法，以及它与您实际停车需要的关系。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车位与停车条件；速度、准确性和人工操控；使用或选装的考虑。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安全与耐久期待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093  Q-M4.5-01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请介绍出行或选车时您关注的安全问题，以及关注这些问题的原因。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关注的乘员与出行情境；判断依据；对安全功能和碰撞评价的理解。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094  Q-M4.5-02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对于车内环境与健康，您有哪些看法或要求？这些想法来自哪些经历或信息？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空气、气味和材质；相关经历与信息；期望的改善。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095  Q-M4.5-03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对于电池安全、长期使用表现和质保，您有哪些了解、疑问或要求？请说明依据。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亲身经历和宣传信息；影响判断的人或资料；需要的证据与质保安排。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096  Q-M4.5-04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请介绍车辆应对不同路面和障碍物的表现，以及这些体验对您的出行或选车考虑的影响。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具体路段和磕碰经历；损失或担忧；对选车与行程的影响。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产品方案与配置评价</w:t>
      </w:r>
    </w:p>
    <w:p>
      <w:pPr>
        <w:pStyle w:val="Heading2"/>
      </w:pPr>
      <w:r>
        <w:rPr>
          <w:rFonts w:ascii="Source Han Sans SC" w:hAnsi="Source Han Sans SC" w:eastAsia="Source Han Sans SC"/>
        </w:rPr>
        <w:t>整体概念评价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097  Q-M5.1-01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仅当项目已准备并展示完整产品概念材料后触发；未展示产品概念时整题不出现。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看完这份产品概念，您的第一反应是什么？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对产品的理解与适合人群；吸引之处；疑问与不足。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098  Q-M5.1-02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仅当项目已准备并展示完整产品概念材料后触发；未展示产品概念时整题不出现。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结合您刚才介绍的实际出行需要，这个产品概念在哪些方面合适，哪些方面不合适？请说明原因。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具体使用情境；替代现有方案的条件；尚未满足的乘员或任务需要。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099  Q-M5.1-03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仅当项目已展示完整产品概念材料后触发；不再假设存在未展示的备选方案。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看完产品概念后，哪些内容最吸引您？哪些地方仍不清楚或需要改进？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吸引之处与改进需要；比较对象和依据；产品与品牌的影响。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整体外形与前后部设计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100  Q-M5.2-01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展示材料：外观方案图。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请分别描述您对这些车辆整体外形方案的感受，再说明哪些更符合您的需要，以及原因。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车身比例、表面和线条；用途联想；辨识度与新颖程度；偏好及原因。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依次展示材料，先独立评价，再比较。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101  Q-M5.2-02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展示材料：外观方案图。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请分别介绍您对这些车辆前部外观方案的看法。哪些更符合您的偏好或使用需要？为什么？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格栅、灯光与细节；辨识度和耐看程度；偏好及原因。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102  Q-M5.2-03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展示材料：外观方案图。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请分别介绍您对这些车尾设计方案的看法。哪些更符合您的偏好或使用需要？为什么？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喜欢与不喜欢的设计；辨识度；对功能和使用的联想。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103  Q-M5.2-04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结合车辆整体外形、前部外观和车尾设计，请介绍哪些方面符合您的期待，哪些方面需要调整。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符合期待与需要调整的部分；与空间、价格或品牌的取舍。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内饰颜色与材质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104  Q-M5.3-01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展示材料：颜色/材料/工艺样板。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请用自己的话描述这套内饰给您的感受，并说明哪些设计带来了这些感受。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带来具体感受的设计；新颖程度与辨识度；家庭和商务使用的考虑。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105  Q-M5.3-02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展示材料：颜色/材料/工艺样板。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请分别介绍您对这些颜色、材质和表面处理方案的感受，以及它们与您使用需要的关系。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触感、清洁和耐用；对品质的判断；不同用途的需要。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106  Q-M5.3-03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展示材料：颜色/材料/工艺样板。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对于车身和内饰颜色，您分别有哪些偏好或顾虑？请说明原因。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实际选择经历与原因；使用环境和个人文化习惯的影响。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座椅布局与上下车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107  Q-M5.4-01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结合材料中说明的车辆尺寸，以及您常走的路线和停车地点，请介绍这辆车与实际使用条件的适合程度。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停车、转弯、开门和限高；尺寸对使用和选择的影响。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108  Q-M5.4-02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请结合日常出行和重要行程，评价这些座椅布局。哪些布局适合您的需要？为什么？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乘员人数与座位安排；儿童座椅与行李；日常和特殊行程的需要。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109  Q-M5.4-03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请结合经常乘坐的人，评价这些后排上下车方式。哪些方便，哪些需要改善？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过道、座椅移动、台阶与门开口；上下车步骤；便利和困难的环节。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110  Q-M5.4-04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请介绍这些座椅调整和储物空间变化方式，在您的实际生活中可能有哪些用途。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实际物品和使用情境；调整步骤与便利程度；使用频次。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111  Q-M5.4-05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请结合实际装载、取物和停车需要，评价这款尾门设计。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取放较深处的物品；站位和车后空间；不同停车条件下的使用。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112  Q-M5.4-06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请结合上下车、乘坐视野和日常使用需要，评价这些车门、导轨和侧窗方案。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上下车与开关门；采光和乘坐视野；外观与实际使用的评价。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113  Q-M5.4-07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请分别介绍您对这些车顶方案的看法，以及选择时会考虑的因素。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采光、遮阳和视野；空间与维护；车辆总高度和停车条件。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项目包含车顶附件  </w:t>
      </w:r>
      <w:r>
        <w:rPr>
          <w:rFonts w:ascii="Source Han Sans SC" w:hAnsi="Source Han Sans SC" w:eastAsia="Source Han Sans SC"/>
        </w:rPr>
        <w:t>结合已说明的车辆总高度，请介绍与常用停车地点的适合程度，以及您的考虑。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114  Q-M5.4-08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展示材料：尺寸及座椅空间方案。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结合材料说明的车内中央功能区及通道布局，请介绍它们对您使用车辆的影响，以及您的取舍。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使用者与频次；功能价值；对车内通行和上下车的影响。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车内操作方案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115  Q-M5.5-01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展示材料：操作与反馈原型及限制说明。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请结合驾驶者和其他乘员的实际需要，评价这些屏幕布局。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驾驶者、副驾驶乘员和后排乘员的用途；使用频次；干扰与闲置。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116  Q-M5.5-02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展示材料：操作与反馈原型及限制说明。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请结合常用操作，介绍您对实体按键和触摸操作方案的看法，以及选择依据。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常用操作；驾驶与停车时的需要；不看屏幕操作、误触和学习过程。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117  Q-M5.5-03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展示材料：操作与反馈原型及限制说明。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了解电子外后视镜的功能与使用限制后，请介绍您的看法，以及选择时会考虑的因素。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适应和显示体验；天气、维护和费用；与传统后视镜的取舍。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有电子外后视镜价格卡  </w:t>
      </w:r>
      <w:r>
        <w:rPr>
          <w:rFonts w:ascii="Source Han Sans SC" w:hAnsi="Source Han Sans SC" w:eastAsia="Source Han Sans SC"/>
        </w:rPr>
        <w:t>在功能、限制和费用已经说明的情况下，您会怎样考虑是否选装？哪些条件可能改变您的决定？</w:t>
      </w:r>
    </w:p>
    <w:p>
      <w:pPr>
        <w:pStyle w:val="Heading2"/>
      </w:pPr>
      <w:r>
        <w:rPr>
          <w:rFonts w:ascii="Source Han Sans SC" w:hAnsi="Source Han Sans SC" w:eastAsia="Source Han Sans SC"/>
        </w:rPr>
        <w:t>功能与配置组合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118  Q-M5.6-01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请逐项介绍您对这些功能的理解，以及它们与实际使用需要的关系。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功能理解；具体情境与使用频次；现有替代方式。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119  Q-M5.6-02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请介绍这款冷藏或保温功能与您实际需要的关系。哪些情况下可能使用，哪些情况下不需要？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存放物品与使用频次；前后排需要；温度、容量和耗电的考虑。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120  Q-M5.6-03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结合材料说明的车辆对外供电功能，您有哪些使用需要或顾虑？请说明具体情境。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使用设备与持续时间；供电能力；现有替代方式。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121  Q-M5.6-04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请结合实际出行，介绍您对车内隐私和安静环境的需要。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商务交谈与家庭活动；视线遮挡、声音和个人信息管理。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研究包含联网或个人内容  </w:t>
      </w:r>
      <w:r>
        <w:rPr>
          <w:rFonts w:ascii="Source Han Sans SC" w:hAnsi="Source Han Sans SC" w:eastAsia="Source Han Sans SC"/>
        </w:rPr>
        <w:t>多人用车时，您怎样管理账户、导航记录、通话和屏幕内容？请举例说明。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122  Q-M5.6-05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请结合您的实际活动，评价这些户外使用或额外储物功能。哪些适合，哪些不适合？为什么？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装备与活动；装卸、限高和携带；维护与费用。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123  Q-M5.6-06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对于您已经理解的可选功能，您会怎样决定是否选装？请结合功能、费用和实际需要说明。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功能范围、费用和预算；实际使用需要；选装或不选装的原因。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124  Q-M5.6-07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展示材料：热舒适配置说明。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 </w:t>
      </w:r>
      <w:r>
        <w:rPr>
          <w:rFonts w:ascii="Source Han Sans SC" w:hAnsi="Source Han Sans SC" w:eastAsia="Source Han Sans SC"/>
        </w:rPr>
        <w:t>请结合炎热或日晒天气的用车经历，介绍对车辆隔热和空调降温表现的要求。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购车意向者  </w:t>
      </w:r>
      <w:r>
        <w:rPr>
          <w:rFonts w:ascii="Source Han Sans SC" w:hAnsi="Source Han Sans SC" w:eastAsia="Source Han Sans SC"/>
        </w:rPr>
        <w:t>结合目前的出行体验，您希望车辆隔热和空调降温表现达到什么程度？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隔热玻璃、遮阳帘和座椅通风的作用；日晒、行驶与前后排体验；优先顺序。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配置优先顺序与取舍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125  Q-M5.7-01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请根据您的实际需要，介绍哪些配置应当优先保留，哪些可以不选，并说明原因。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优先保留和可以不选的配置；对应的实际需要；取舍依据。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先独立选择配置，再讨论取舍；预算或数量限制以项目设定为准。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126  Q-M5.7-02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展示材料：逐项功能说明。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结合材料中各配置组合的功能与价格，您会怎样选择？请说明比较过程和取舍依据。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组合内的需要与不需要项目；单项选装和组合购买；预算下的取舍。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127  Q-M5.7-03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展示材料：安全配置及合规边界。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请结合您的实际出行需要，介绍您对这些安全配置的理解，以及选择时关注的因素。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配置理解与使用情境；可选项目的优先顺序；选择依据。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128  Q-M5.7-04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关于您的用车需要和期望，今天还有哪些方面没有充分讨论？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尚未讨论的具体需要；现有解决方式；与已选配置相比的优先顺序。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消费者研究 品牌价格与购买考虑</w:t>
      </w:r>
    </w:p>
    <w:p>
      <w:pPr>
        <w:pStyle w:val="Heading2"/>
      </w:pPr>
      <w:r>
        <w:rPr>
          <w:rFonts w:ascii="Source Han Sans SC" w:hAnsi="Source Han Sans SC" w:eastAsia="Source Han Sans SC"/>
        </w:rPr>
        <w:t>自发品牌认知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129  Q-M6.1-01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谈到这类汽车，您首先想到哪些品牌？请分别介绍您的印象。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熟悉和体验程度；印象来源；最有代表性的经历。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130  Q-M6.1-02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对于您熟悉的品牌，您怎样描述它们之间的差异？请说明判断依据。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功能、可靠性、形象和服务；产生差异印象的依据。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131  Q-M6.1-03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您怎样判断一个汽车品牌是否值得信任？请介绍依据或相关经历。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亲身经历、他人反馈和信息来源；可能改变判断的证据。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品牌揭示后的评价变化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132  Q-M6.2-01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展示材料：品牌揭示材料。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了解这份产品概念所属的品牌后，您现在怎样评价它？与刚才相比，哪些判断发生了变化，哪些保持不变？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揭示品牌前后的评价；变化或保持不变的原因。</w:t>
      </w:r>
    </w:p>
    <w:p>
      <w:pPr>
        <w:spacing w:after="120"/>
      </w:pPr>
      <w:r>
        <w:rPr>
          <w:rFonts w:ascii="Source Han Sans SC" w:hAnsi="Source Han Sans SC" w:eastAsia="Source Han Sans SC"/>
          <w:b/>
        </w:rPr>
        <w:t xml:space="preserve">现场安排  </w:t>
      </w:r>
      <w:r>
        <w:rPr>
          <w:rFonts w:ascii="Source Han Sans SC" w:hAnsi="Source Han Sans SC" w:eastAsia="Source Han Sans SC"/>
        </w:rPr>
        <w:t>先记录未提示品牌时的评价，再揭示品牌并比较。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133  Q-M6.2-02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展示材料：品牌揭示材料。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如果在您实际的家庭、工作或社交场合使用这个品牌，您会怎样看待？请结合具体情境说明。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具体人员和场合；对使用和购车考虑的影响；相关品牌要求。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商务采购或接待  </w:t>
      </w:r>
      <w:r>
        <w:rPr>
          <w:rFonts w:ascii="Source Han Sans SC" w:hAnsi="Source Han Sans SC" w:eastAsia="Source Han Sans SC"/>
        </w:rPr>
        <w:t>客户、合作方或内部采购制度对品牌有哪些要求？请举例。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价格与配置版本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134  Q-M6.3-01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展示材料：报价/配置版本/金融条款。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结合已经说明的配置版本、功能和费用，请介绍您对这份报价的看法，以及比较依据。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报价所含费用与配置；预算和比较对象；觉得合适或不合适的原因。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135  Q-M6.3-02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展示材料：报价/配置版本/金融条款。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结合各配置版本的功能差异和价格差异，您会怎样选择？请说明依据。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可接受的配置版本；选择更高配置或放弃的原因；价格差异与功能价值。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136  Q-M6.3-03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展示已核验的金融方案。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请介绍您对材料中购车金融方案的理解，以及选择时会关注的费用和条款。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首付款、分期、期限和总费用；车辆所有权；提前结束安排；使用考虑。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购买考虑与顾虑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137  Q-M6.4-01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对于这款车型，您目前有哪些购买考虑？哪些条件会影响您进一步了解或购买？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购买考虑与顾虑；需要改善的条件；仍需确认的内容。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138  Q-M6.4-02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在作出购买决定之前，您还需要了解或确认哪些内容？怎样的信息能够帮助您作出判断？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产品、品牌、服务、价格和使用条件；确认途径；需要的证据。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139  Q-M6.4-03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对于一个新进入当地市场的汽车品牌，您会怎样判断是否值得考虑？请说明需要了解的内容和依据。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真实使用评价、服务安排、口碑和试驾；必须满足与有帮助的条件。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产品信息的理解与表达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140  Q-M6.5-01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展示材料：卖点表达材料。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请用自己的话解释这段产品介绍。您理解到的信息是什么？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理解到的信息；疑问或误解；与自身需要的关系。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141  Q-M6.5-02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展示材料：卖点表达材料。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请介绍这些产品信息中哪些与您最相关，哪些说服力不足，以及原因。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优先表达的信息与原因；说服力不足的内容；需要的证据。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142  Q-M6.5-03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展示材料：卖点表达材料。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车主 / 购车意向者  </w:t>
      </w:r>
      <w:r>
        <w:rPr>
          <w:rFonts w:ascii="Source Han Sans SC" w:hAnsi="Source Han Sans SC" w:eastAsia="Source Han Sans SC"/>
        </w:rPr>
        <w:t>如果向与您需要相近的人介绍这款车，您会怎样描述它？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自然的描述方式；最有代表性的特点；需要避免的误解。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职责与业务背景</w:t>
      </w:r>
    </w:p>
    <w:p>
      <w:pPr>
        <w:pStyle w:val="Heading2"/>
      </w:pPr>
      <w:r>
        <w:rPr>
          <w:rFonts w:ascii="Source Han Sans SC" w:hAnsi="Source Han Sans SC" w:eastAsia="Source Han Sans SC"/>
        </w:rPr>
        <w:t>职责与经验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143  B-CTX-01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/ 汽车媒体 / 主机厂专家  </w:t>
      </w:r>
      <w:r>
        <w:rPr>
          <w:rFonts w:ascii="Source Han Sans SC" w:hAnsi="Source Han Sans SC" w:eastAsia="Source Han Sans SC"/>
        </w:rPr>
        <w:t>请介绍您的工作职责、从业经历，以及目前直接参与的区域、车型类别或业务。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直接参与的业务；从业年限；近期接触的区域与车型。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机构与业务范围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144  B-CTX-02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/ 汽车媒体 / 主机厂专家  </w:t>
      </w:r>
      <w:r>
        <w:rPr>
          <w:rFonts w:ascii="Source Han Sans SC" w:hAnsi="Source Han Sans SC" w:eastAsia="Source Han Sans SC"/>
        </w:rPr>
        <w:t>请介绍您所在机构与本次研究相关的业务，以及您能够直接了解和观察的范围。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经销商的品牌、规模和区域；媒体的平台、受众和采访范围；主机厂专家的市场、产品或工程职责。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市场政策与基础设施</w:t>
      </w:r>
    </w:p>
    <w:p>
      <w:pPr>
        <w:pStyle w:val="Heading2"/>
      </w:pPr>
      <w:r>
        <w:rPr>
          <w:rFonts w:ascii="Source Han Sans SC" w:hAnsi="Source Han Sans SC" w:eastAsia="Source Han Sans SC"/>
        </w:rPr>
        <w:t>竞争格局与品牌表现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145  B-MKT-01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在您负责的区域，这类汽车的品牌和车型销售情况怎样？近期出现了哪些变化？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根据您的报道和观察，请介绍这类汽车的主要品牌、车型及近期竞争变化。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在您负责的范围内，请介绍这类汽车的竞争情况及近期变化。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地区、时间与车型范围；销售变化；具体品牌或车型例子。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市场规模与销量预测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146  B-MKT-02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请介绍这类汽车近期的销售情况，以及您对未来一至两年的判断和依据。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根据您了解的公开资料，这类汽车的市场规模和增长情况怎样？对于未来趋势，您有哪些判断及依据？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在您负责的范围内，请介绍这类汽车的实际销量、未来趋势判断及相关假设。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数据来源、期间和单位；实际表现与未来判断；主要假设和不确定因素。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政策 补贴与税费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147  B-MKT-03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仅在项目组核验政策名称、适用对象和有效期后提示具体政策。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请介绍当地购车或用车政策对客户购买的实际影响，并以您接触过的订单说明。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请介绍当地汽车相关政策对市场讨论的影响，以及支持判断的公开资料。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请介绍当地汽车相关政策对产品规划或销售的影响，并区分已经发生与预计发生的影响。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政策名称、有效期和适用车型；对购买时间、预算和动力的影响；实际案例。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基础设施与能源环境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148  B-MKT-04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请介绍客户对当地充电、加油和道路条件的实际反馈，并说明相关经历。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结合公开报道和实地观察，请介绍当地基础设施与能源供应条件，以及它们对用车的影响。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请介绍当地基础设施与能源供应条件对产品规划或市场发展的影响。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具体区域与案例；不同地区的条件差异；对用车的影响。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客户特征与用途</w:t>
      </w:r>
    </w:p>
    <w:p>
      <w:pPr>
        <w:pStyle w:val="Heading2"/>
      </w:pPr>
      <w:r>
        <w:rPr>
          <w:rFonts w:ascii="Source Han Sans SC" w:hAnsi="Source Han Sans SC" w:eastAsia="Source Han Sans SC"/>
        </w:rPr>
        <w:t>客户特征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149  B-CUST-01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请介绍您接触到的这类汽车客户的主要特征，以及购车用途和原因。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如果您有相关受众或用户研究，请介绍这类汽车用户的主要特征，以及研究依据。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根据您掌握的用户研究，请介绍这类汽车用户的主要特征及其差异。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年龄、职业、家庭阶段及可支持的收入信息；不同人群的差异；研究或客户案例。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购车类型与车辆关系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150  B-CUST-02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请介绍客户购车与现有车辆的关系，以及首次购车、增加车辆或更换车辆的主要原因。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根据相关研究，请介绍用户首次购车、增加车辆或更换车辆的情况，以及各自的主要原因。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现有车辆及使用年限；增加车辆后的分工；更换车辆的原因。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驾驶者 乘员与决策者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151  B-CUST-03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请介绍客户家庭或组织中，车辆驾驶、乘坐、购车付款和决策的分工。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根据相关研究，请介绍目标用户家庭或组织中，车辆驾驶、乘坐和购车决策的分工。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驾驶、乘坐、付款和决策参与者；各自意见；座位安排。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典型用途与高频场景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152  B-CUST-04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客户购买这类汽车主要有哪些用途？请介绍常见出行和对客户重要的特殊行程。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如果您有相关研究或采访，请介绍这类汽车用户的常见用途和重要出行需要。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根据用户研究，请介绍这类汽车的常见用途，以及对用户重要的出行需要。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工作日与周末用途；常见行程和重要特殊行程；具体案例。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选择过程与购买因素</w:t>
      </w:r>
    </w:p>
    <w:p>
      <w:pPr>
        <w:pStyle w:val="Heading2"/>
      </w:pPr>
      <w:r>
        <w:rPr>
          <w:rFonts w:ascii="Source Han Sans SC" w:hAnsi="Source Han Sans SC" w:eastAsia="Source Han Sans SC"/>
        </w:rPr>
        <w:t>购买触发与考虑因素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153  B-SALE-01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请介绍客户开始考虑购车的原因，以及选车时关注的因素。哪些更重要？为什么？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根据受众讨论，请介绍促使人们考虑购车的原因，以及经常关注的选择因素。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根据用户研究，请介绍用户开始考虑购车的原因，以及选车时关注的因素。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购车原因与优先因素；不同客户类型的差异；客户原话和具体例子。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车型比较与选择原因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154  B-SALE-02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客户通常怎样比较不同车型？请分别用已购车和未选择目标车型的案例说明决定因素。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根据用户研究或销售分析，请介绍用户对目标车型与其他车型的比较，以及选择或未选择的原因。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已成交与未成交案例；价格、产品、品牌和渠道的影响；比较依据。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信息来源与传播影响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155  B-SALE-03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请介绍客户获取购车信息的途径，以及这些信息对到店或购买的实际影响。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请介绍媒体、平台和内容对受众判断这类汽车的影响，并说明相关反馈。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根据用户研究，请介绍购车信息来源，以及信息对考虑范围和最终决定的影响。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信息来源和接触情况；改变判断的内容；对咨询、到店或购买的影响。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到店 试驾与服务影响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156  B-SALE-04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请以一次客户接待为例，介绍从到店到报价的过程，以及各环节对客户决定的影响。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根据用户研究，请介绍看车、试驾和销售服务对购买决定的影响，并举例说明。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接待过程；犹豫或中断的环节；推进决定的原因。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顾虑与促成购买的条件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157  B-SALE-05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请介绍客户购车时的主要疑问或顾虑，以及解决这些问题所需的条件。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根据公开讨论，请介绍消费者对目标品牌或车型的主要疑问或顾虑，以及依据。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根据相关研究，请介绍影响购买决定的主要顾虑，以及解决这些问题所需的条件。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顾虑及依据；已采用的解决办法；仍需满足的条件。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动力选择与顾虑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158  B-SALE-06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请介绍客户选择不同动力形式时的考虑，以及主要顾虑。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根据受众和市场讨论，请介绍不同动力形式的吸引之处、顾虑及其依据。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根据用户研究，请介绍不同动力形式的选择原因、顾虑及用户之间的差异。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熟悉的动力形式；使用条件与选择原因；不同选择的客户案例。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产品需求与评价</w:t>
      </w:r>
    </w:p>
    <w:p>
      <w:pPr>
        <w:pStyle w:val="Heading2"/>
      </w:pPr>
      <w:r>
        <w:rPr>
          <w:rFonts w:ascii="Source Han Sans SC" w:hAnsi="Source Han Sans SC" w:eastAsia="Source Han Sans SC"/>
        </w:rPr>
        <w:t>总体产品需求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159  B-PROD-01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请介绍客户重视的车辆表现，以及这些表现对购车选择的影响。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结合试驾、报道或受众反馈，请介绍评价这类汽车时关注的主要方面，以及原因。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结合用户研究或产品规划，请介绍主要产品需求，以及用户难以接受的表现。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重要的车辆表现；满意与需要改善的方面；对购买的实际影响。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乘坐 空间与装载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160  B-PROD-02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请介绍客户对乘坐和车内空间的使用需要，以及具体的出行例子。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结合试驾和受众反馈，请介绍乘坐、车内空间和行李装载的实际体验。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根据用户研究，请介绍乘坐、车内空间和行李装载的主要需要，以及具体使用情境。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乘员构成与使用任务；座位、乘坐空间和物品；实际体验。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道路 底盘与气候适应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161  B-PROD-03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结合当地道路、停车和气候条件，客户对车辆有哪些实际要求？请举例说明。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结合道路试驾和报道，请介绍车辆应对当地道路、停车和气候条件的表现及要求。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结合当地道路、停车和气候条件，请介绍产品需要满足的使用要求及依据。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道路、停车和气候案例；底盘与行驶表现；空调和使用要求。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座舱 车载系统与互联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162  B-PROD-04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请介绍客户使用车载系统及相关功能的体验，以及需要改善的方面。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结合测评和受众反馈，请介绍车载系统及联网功能的实际体验，以及依据。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根据用户研究，请介绍车载系统及联网功能需要满足的使用要求，以及依据。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实际操作任务；便利性、可靠性和学习过程；语言与应用兼容情况。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充电与续航要求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163  B-PROD-05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仅研究新能源或替代动力且受访者有相应证据时出现。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请介绍使用电动车的客户如何安排充电，以及对实际续航和等待时间的要求。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结合您实际参与的电动车试驾或充电设施报道，请介绍充电和实际续航方面的重要发现。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根据电动车用户研究，请介绍充电安排、实际续航和等待时间方面的需要。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住所、单位和公共充电；实际续航；等待时间；实际情况与期望的差异。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驾驶辅助的使用与信任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164  B-PROD-06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请介绍客户使用驾驶辅助功能的情况，以及决定使用或停止使用的原因。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结合测评和公开讨论，请介绍驾驶辅助功能受到关注的表现、风险和理解差异。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根据用户研究，请介绍驾驶辅助功能的实际使用条件，以及影响信任的因素。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具体功能和道路情境；实际体验与功能理解；信任及停止使用的原因。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安全 耐久与质量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165  B-PROD-07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请介绍客户对车辆安全、质量和长期使用表现的关注，以及对购买决定的影响。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结合测评和公开讨论，请介绍对车辆安全、质量和长期使用表现的主要关注及依据。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结合产品规划，请介绍车辆安全、质量、耐久性和维修便利性的要求及依据。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安全、故障和长期使用表现；判断依据；对购买的影响。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产品概念总体评价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166  B-PROD-08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仅在项目已展示完整产品概念材料后触发。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看完产品概念，您怎样评价它与客户需要的关系？请说明适合的客户、优势和不足。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看完产品概念，您怎样理解它？对于受众理解和传播，哪些内容清楚，哪些需要进一步说明？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看完产品概念，您怎样评价它与目标用户及当地市场需要的关系？请说明优势和不足。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产品理解与目标客户；优势和不足；与具体需要的关系。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外观与内饰方案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167  B-PROD-09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仅展示可比较的外观或内饰材料后触发；不要求经销商准备展示材料。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结合展示材料，请介绍客户可能怎样评价车辆整体外形和内饰，以及您的判断依据。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结合展示材料，请介绍车辆外观和内饰传达的印象，以及受众可能怎样理解。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结合展示材料，请介绍车辆外观和内饰与目标用户需要的适合程度，以及判断依据。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整体外形与内饰；具体设计和使用联想；审美与购买考虑。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配置组合与取舍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168  B-PROD-10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评价具体配置时须先提供配置清单、功能边界和价格统计范围和计算方式。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请介绍不同配置对客户选择和购买的影响，以及客户是否选装的原因。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请介绍不同配置传达的信息，以及受众理解、关注或产生疑问的原因。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结合目标用户需要，请介绍配置的优先顺序，以及不同配置版本的安排依据。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必须保留、值得选装和可以不选的配置；实际付费与口头偏好；使用需要。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本地化与工程适配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169  B-PROD-11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请介绍客户在当地使用车辆时，对语言、应用、支付、联网和售后检查的实际需要。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结合测评和报道，请介绍车辆适应当地使用习惯的情况，以及对使用体验和评价的影响。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请介绍产品适应当地语言、联网服务、法规和工程条件的要求，以及依据。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语言、应用和联网体验；兼容问题；法规或当地使用要求；改善建议。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价格配置与经营</w:t>
      </w:r>
    </w:p>
    <w:p>
      <w:pPr>
        <w:pStyle w:val="Heading2"/>
      </w:pPr>
      <w:r>
        <w:rPr>
          <w:rFonts w:ascii="Source Han Sans SC" w:hAnsi="Source Han Sans SC" w:eastAsia="Source Han Sans SC"/>
        </w:rPr>
        <w:t>客户预算与实际成交价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170  B-PRICE-01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请介绍客户确定预算的过程，以及预算与实际购车总支出之间的差异和原因。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结合用户研究或销售分析，请介绍预算的确定过程，以及价格变化对选择的影响。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预算形成；币种、所含费用与配置；报价和实际支出；差异原因。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支付与金融方案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171  B-PRICE-02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请介绍客户选择购车支付方式或金融方案的过程，以及影响选择的费用和条款。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根据用户研究，请介绍购车支付方式或金融方案的主要需要、顾虑及选择依据。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首付、月供、期限和总费用；所有权与退出条款；实际办理和使用考虑。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价格 配置版本与未来转售价值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172  B-PRICE-03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仅在项目提供已核验的价格、配置和条款后评价。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请介绍客户在不同配置版本之间的选择，以及价格差异和未来转售安排对决定的影响。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根据公开信息和受众讨论，请介绍各配置版本与价格的理解情况，以及容易产生疑问的地方。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请介绍价格、配置版本和未来转售安排如何影响目标用户判断是否值得购买。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价格差异对应的配置；未来转售或回购安排；客户理解与可信程度。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经销商盈利与资源投入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173  B-PRICE-04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仅对能够接触经营统计范围和计算方式的经销商或渠道负责人提问；媒体不出现。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请介绍门店销售这类汽车的收益、库存和服务投入，以及影响经营安排的条件。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请介绍渠道经营中销售目标、经销商收益与资源投入的考虑，以及实际取舍。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销量、毛利、返利与库存；服务投入；经营安排及所需条件。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渠道与服务</w:t>
      </w:r>
    </w:p>
    <w:p>
      <w:pPr>
        <w:pStyle w:val="Heading2"/>
      </w:pPr>
      <w:r>
        <w:rPr>
          <w:rFonts w:ascii="Source Han Sans SC" w:hAnsi="Source Han Sans SC" w:eastAsia="Source Han Sans SC"/>
        </w:rPr>
        <w:t>渠道覆盖与购车便利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174  B-CHAN-01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请介绍客户看车、试驾、交付和维修的便利程度，以及地区或环节之间的差异。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根据报道和消费者反馈，请介绍销售及服务网点的覆盖情况，以及尚未满足的需要。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结合渠道规划，请介绍销售及服务网点的覆盖情况，以及需要补充或改善的方面。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地区和服务环节；网点覆盖与服务质量；具体案例或数据。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门店能力与销售支持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175  B-CHAN-02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请介绍门店销售这类汽车所需的人员、车辆和资料，以及目前需要补充的支持。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请介绍销售和服务网点在培训、展示、试驾及日常经营方面需要的支持。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人员、展示车辆与试驾车辆；培训和资料；最需要补充的支持。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售后成本与服务体验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176  B-CHAN-03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请介绍客户对日常用车费用和售后服务的实际反馈，以及对再次购买和推荐的影响。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根据公开讨论，请介绍日常用车费用和售后服务受到关注的情况及依据。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结合用户研究和服务记录，请介绍日常用车费用与售后服务的实际体验及改善需要。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能源、保险、保养和维修费用；实际服务经历；处理结果及影响。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吸引客户的渠道与内容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177  B-CHAN-04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请介绍吸引客户咨询或到店的渠道和内容，以及您判断效果的依据。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请介绍不同平台、内容形式和表达方式对目标受众的影响，以及依据。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请介绍吸引潜在客户和传递产品信息时采用的渠道与内容，以及评价效果的依据。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内容观看、互动、咨询、到店与购买；近期活动案例；评价效果的依据。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专业受访者研究 品牌与传播</w:t>
      </w:r>
    </w:p>
    <w:p>
      <w:pPr>
        <w:pStyle w:val="Heading2"/>
      </w:pPr>
      <w:r>
        <w:rPr>
          <w:rFonts w:ascii="Source Han Sans SC" w:hAnsi="Source Han Sans SC" w:eastAsia="Source Han Sans SC"/>
        </w:rPr>
        <w:t>品类意义与品牌形象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178  B-BRAND-01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客户怎样描述这类汽车和目标品牌？请介绍常见印象及其来源。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公众和媒体怎样描述这类汽车和目标品牌？请介绍常见印象及其来源。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根据品牌研究，请介绍这类汽车和目标品牌的主要印象，以及用户之间的差异。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自发印象；正面、负面和中性评价；印象来源。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中国品牌优劣势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179  B-BRAND-02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请介绍客户对中国汽车品牌的看法，以及他们认为的优势和顾虑。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请介绍当地媒体和公众讨论中国汽车品牌的情况，以及影响认知的具体事件或信息。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请介绍中国汽车品牌进入当地市场的机会、风险和需要具备的能力，以及判断依据。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具体品牌和事件；优势与顾虑；不同品牌之间的差异。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品牌揭示与概念匹配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180  B-BRAND-03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仅展示产品概念并完成品牌揭示后触发。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了解品牌后，您现在怎样评价产品概念及适合的客户？哪些判断改变了，哪些保持不变？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了解品牌后，您现在怎样看待产品概念的表达与可信程度？哪些判断改变了，哪些保持不变？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请介绍品牌与产品概念之间的关系，以及需要进一步说明或调整的内容。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了解品牌前后的评价；变化原因；与目标用户的关系。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产品信息的理解与传播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181  B-BRAND-04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仅在项目展示卖点文案和证据材料后触发。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请介绍客户可能怎样理解和评价这些产品信息，以及它们对购买考虑的影响。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请介绍这些产品信息的清晰程度、报道价值和可能引发的疑问。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请介绍这些产品信息与品牌定位和购买考虑的关系，以及支持这些信息所需的依据。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信息理解、可信程度和吸引力；表达中的疑问；支持信息的依据。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市场进入条件与风险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182  B-BRAND-05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经销商  </w:t>
      </w:r>
      <w:r>
        <w:rPr>
          <w:rFonts w:ascii="Source Han Sans SC" w:hAnsi="Source Han Sans SC" w:eastAsia="Source Han Sans SC"/>
        </w:rPr>
        <w:t>请介绍新品牌在当地获得客户接受所需的条件，以及应优先解决的问题。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汽车媒体  </w:t>
      </w:r>
      <w:r>
        <w:rPr>
          <w:rFonts w:ascii="Source Han Sans SC" w:hAnsi="Source Han Sans SC" w:eastAsia="Source Han Sans SC"/>
        </w:rPr>
        <w:t>从公开报道和公众信任的角度，请介绍新品牌进入当地可能面对的问题，以及判断依据。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主机厂专家  </w:t>
      </w:r>
      <w:r>
        <w:rPr>
          <w:rFonts w:ascii="Source Han Sans SC" w:hAnsi="Source Han Sans SC" w:eastAsia="Source Han Sans SC"/>
        </w:rPr>
        <w:t>请介绍品牌在当地持续经营所需的条件，以及应优先解决的问题。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进入市场前的准备；持续经营的条件；风险与应对办法。</w:t>
      </w:r>
    </w:p>
    <w:p>
      <w:pPr>
        <w:pStyle w:val="Heading1"/>
        <w:pageBreakBefore/>
      </w:pPr>
      <w:r>
        <w:rPr>
          <w:rFonts w:ascii="Source Han Sans SC" w:hAnsi="Source Han Sans SC" w:eastAsia="Source Han Sans SC"/>
        </w:rPr>
        <w:t>组织采购研究 采购与车辆使用</w:t>
      </w:r>
    </w:p>
    <w:p>
      <w:pPr>
        <w:pStyle w:val="Heading2"/>
      </w:pPr>
      <w:r>
        <w:rPr>
          <w:rFonts w:ascii="Source Han Sans SC" w:hAnsi="Source Han Sans SC" w:eastAsia="Source Han Sans SC"/>
        </w:rPr>
        <w:t>组织与车辆使用背景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183  B-ORG-01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请介绍贵组织的业务和您的职责，再说明现有车辆在业务中的用途。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组织规模和业务；车辆数量与类型；受访者在使用或采购中的职责。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车辆使用者与任务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184  B-ORG-02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请介绍组织车辆的驾驶者、乘员或所运物品，以及主要使用任务。哪些任务对业务尤其重要？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日常任务与重要特殊任务；乘员、货物、里程和道路；停运对业务的影响。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组织采购决策流程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185  B-ORG-03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请以一次实际采购为例，介绍从提出需求到完成采购的参与者、流程和决定依据。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使用、采购、财务与审批参与者；招标和供应商要求；试用与验证。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采购考虑因素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186  B-ORG-04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组织采购车辆时会考虑哪些因素？请先自由描述，再说明优先顺序和必须满足的要求。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业务需要、可靠性、费用和服务；优先顺序；法规与内部制度要求。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预算与长期用车费用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187  B-ORG-05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请介绍组织确定采购预算和评估长期用车费用的方法，以及各项费用如何影响决定。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币种、所含费用和期间；采购费用与长期用车费用；预算调整的理由。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动力与能源补给条件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188  B-ORG-06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仅研究新能源或替代动力时进入充电或燃料补给细节。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请介绍组织选择车辆动力形式的过程，以及日常业务和使用条件如何影响决定。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每日里程与最长行程；停车和充电条件；对排班与运营的影响。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产品与配置要求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189  B-ORG-07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结合实际业务任务，请介绍车辆必须满足的要求，以及对不同配置的取舍。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具体任务与使用要求；必须满足与可以取舍的配置；接待、公务和营运差异。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品牌与服务要求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190  B-ORG-08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请介绍品牌、客户接待、服务网点和供应商能力在组织采购中的作用，以及相关要求。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客户和合作方要求；内部采购制度；交付、维修与备件保障。</w:t>
      </w:r>
    </w:p>
    <w:p>
      <w:pPr>
        <w:pStyle w:val="Heading2"/>
      </w:pPr>
      <w:r>
        <w:rPr>
          <w:rFonts w:ascii="Source Han Sans SC" w:hAnsi="Source Han Sans SC" w:eastAsia="Source Han Sans SC"/>
        </w:rPr>
        <w:t>组织补贴与政策</w:t>
      </w:r>
    </w:p>
    <w:p>
      <w:pPr>
        <w:pStyle w:val="Heading3"/>
        <w:keepNext/>
        <w:spacing w:before="160"/>
      </w:pPr>
      <w:r>
        <w:rPr>
          <w:rFonts w:ascii="Source Han Sans SC" w:hAnsi="Source Han Sans SC" w:eastAsia="Source Han Sans SC"/>
        </w:rPr>
        <w:t>191  B-ORG-09</w:t>
      </w:r>
    </w:p>
    <w:p>
      <w:pPr>
        <w:keepNext/>
        <w:spacing w:after="60"/>
      </w:pPr>
      <w:r>
        <w:rPr>
          <w:rFonts w:ascii="Source Han Sans SC" w:hAnsi="Source Han Sans SC" w:eastAsia="Source Han Sans SC"/>
          <w:b/>
        </w:rPr>
        <w:t xml:space="preserve">适用或准备  </w:t>
      </w:r>
      <w:r>
        <w:rPr>
          <w:rFonts w:ascii="Source Han Sans SC" w:hAnsi="Source Han Sans SC" w:eastAsia="Source Han Sans SC"/>
        </w:rPr>
        <w:t>先问自发认知；只有项目组已核验政策名称、对象和有效期后才提示。</w:t>
      </w:r>
    </w:p>
    <w:p>
      <w:pPr>
        <w:keepNext/>
        <w:spacing w:after="80"/>
      </w:pPr>
      <w:r>
        <w:rPr>
          <w:rFonts w:ascii="Source Han Sans SC" w:hAnsi="Source Han Sans SC" w:eastAsia="Source Han Sans SC"/>
          <w:b/>
        </w:rPr>
        <w:t xml:space="preserve">组织采购或使用负责人  </w:t>
      </w:r>
      <w:r>
        <w:rPr>
          <w:rFonts w:ascii="Source Han Sans SC" w:hAnsi="Source Han Sans SC" w:eastAsia="Source Han Sans SC"/>
        </w:rPr>
        <w:t>请介绍组织对车辆相关优惠或运营政策的了解和实际使用情况，以及对采购安排的影响。</w:t>
      </w:r>
    </w:p>
    <w:p>
      <w:pPr>
        <w:spacing w:after="80"/>
      </w:pPr>
      <w:r>
        <w:rPr>
          <w:rFonts w:ascii="Source Han Sans SC" w:hAnsi="Source Han Sans SC" w:eastAsia="Source Han Sans SC"/>
          <w:b/>
        </w:rPr>
        <w:t xml:space="preserve">追问  </w:t>
      </w:r>
      <w:r>
        <w:rPr>
          <w:rFonts w:ascii="Source Han Sans SC" w:hAnsi="Source Han Sans SC" w:eastAsia="Source Han Sans SC"/>
        </w:rPr>
        <w:t>政策了解与申请情况；对采购时间、数量、动力和预算的影响；政策变化后的安排。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Source Han Sans SC" w:hAnsi="Source Han Sans SC" w:eastAsia="Source Han Sans SC" w:cs="Source Han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 w:cs="Source Han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ans SC" w:hAnsi="Source Han Sans SC" w:eastAsia="Source Han Sans SC" w:cs="Source Han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69" w:lineRule="auto"/>
      <w:outlineLvl w:val="0"/>
    </w:pPr>
    <w:rPr>
      <w:rFonts w:ascii="Source Han Sans SC" w:hAnsi="Source Han Sans SC" w:eastAsia="Source Han Sans SC" w:cs="Source Han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69" w:lineRule="auto"/>
      <w:outlineLvl w:val="1"/>
    </w:pPr>
    <w:rPr>
      <w:rFonts w:ascii="Source Han Sans SC" w:hAnsi="Source Han Sans SC" w:eastAsia="Source Han Sans SC" w:cs="Source Han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69" w:lineRule="auto"/>
      <w:outlineLvl w:val="2"/>
    </w:pPr>
    <w:rPr>
      <w:rFonts w:ascii="Source Han Sans SC" w:hAnsi="Source Han Sans SC" w:eastAsia="Source Han Sans SC" w:cs="Source Han Sans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urce Han Sans SC" w:hAnsi="Source Han Sans SC" w:eastAsia="Source Han Sans SC" w:cs="Source Han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urce Han Sans SC" w:hAnsi="Source Han Sans SC" w:eastAsia="Source Han Sans SC" w:cs="Source Han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urce Han Sans SC" w:hAnsi="Source Han Sans SC" w:eastAsia="Source Han Sans SC" w:cs="Source Han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urce Han Sans SC" w:hAnsi="Source Han Sans SC" w:eastAsia="Source Han Sans SC" w:cs="Source Han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urce Han Sans SC" w:hAnsi="Source Han Sans SC" w:eastAsia="Source Han Sans SC" w:cs="Source Han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urce Han Sans SC" w:hAnsi="Source Han Sans SC" w:eastAsia="Source Han Sans SC" w:cs="Source Han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Han Sans SC" w:hAnsi="Source Han Sans SC" w:eastAsia="Source Han Sans SC" w:cs="Source Han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69" w:lineRule="auto" w:before="0"/>
      <w:contextualSpacing/>
    </w:pPr>
    <w:rPr>
      <w:rFonts w:ascii="Source Han Sans SC" w:hAnsi="Source Han Sans SC" w:eastAsia="Source Han Sans SC" w:cs="Source Han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69" w:lineRule="auto"/>
    </w:pPr>
    <w:rPr>
      <w:rFonts w:ascii="Source Han Sans SC" w:hAnsi="Source Han Sans SC" w:eastAsia="Source Han Sans SC" w:cs="Source Han Sans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urce Han Sans SC" w:hAnsi="Source Han Sans SC" w:eastAsia="Source Han Sans SC" w:cs="Source Han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Han Sans SC" w:hAnsi="Source Han Sans SC" w:eastAsia="Source Han Sans SC" w:cs="Source Han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urce Han Sans SC" w:hAnsi="Source Han Sans SC" w:eastAsia="Source Han Sans SC" w:cs="Source Han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urce Han Sans SC" w:hAnsi="Source Han Sans SC" w:eastAsia="Source Han Sans SC" w:cs="Source Han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urce Han Sans SC" w:hAnsi="Source Han Sans SC" w:eastAsia="Source Han Sans SC" w:cs="Source Han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urce Han Sans SC" w:hAnsi="Source Han Sans SC" w:eastAsia="Source Han Sans SC" w:cs="Source Han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urce Han Sans SC" w:hAnsi="Source Han Sans SC" w:eastAsia="Source Han Sans SC" w:cs="Source Han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urce Han Sans SC" w:hAnsi="Source Han Sans SC" w:eastAsia="Source Han Sans SC" w:cs="Source Han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urce Han Sans SC" w:hAnsi="Source Han Sans SC" w:eastAsia="Source Han Sans SC" w:cs="Source Han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urce Han Sans SC" w:hAnsi="Source Han Sans SC" w:eastAsia="Source Han Sans SC" w:cs="Source Han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urce Han Sans SC" w:hAnsi="Source Han Sans SC" w:eastAsia="Source Han Sans SC" w:cs="Source Han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urce Han Sans SC" w:hAnsi="Source Han Sans SC" w:eastAsia="Source Han Sans SC" w:cs="Source Han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Han Sans SC" w:hAnsi="Source Han Sans SC" w:eastAsia="Source Han Sans SC" w:cs="Source Han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ans SC" w:hAnsi="Source Han Sans SC" w:eastAsia="Source Han Sans SC" w:cs="Source Han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urce Han Sans SC" w:hAnsi="Source Han Sans SC" w:eastAsia="Source Han Sans SC" w:cs="Source Han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urce Han Sans SC" w:hAnsi="Source Han Sans SC" w:eastAsia="Source Han Sans SC" w:cs="Source Han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汽车定性访谈题库措辞审阅稿</dc:title>
  <dc:subject>主问题与追问完整审阅</dc:subject>
  <dc:creator/>
  <cp:keywords>汽车 定性研究 访谈 题库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